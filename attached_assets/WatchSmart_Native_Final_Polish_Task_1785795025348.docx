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WatchSmart Native App – Final Polish &amp; Consistency Tasks</w:t>
      </w:r>
    </w:p>
    <w:p>
      <w:r>
        <w:rPr>
          <w:b/>
        </w:rPr>
        <w:t>Objective</w:t>
        <w:br/>
      </w:r>
      <w:r>
        <w:t>Bring the native app to the same quality and functionality as the web app while keeping a single shared backend and consistent design.</w:t>
        <w:br/>
        <w:br/>
      </w:r>
    </w:p>
    <w:p>
      <w:pPr>
        <w:pStyle w:val="Heading2"/>
      </w:pPr>
      <w:r>
        <w:t>1. Profile picture</w:t>
      </w:r>
    </w:p>
    <w:p>
      <w:r>
        <w:t>Replace the static initial avatar with full profile photo upload (camera/gallery/remove), crop, upload to backend storage, sync across native and web, fallback to initials if none.</w:t>
      </w:r>
    </w:p>
    <w:p>
      <w:pPr>
        <w:pStyle w:val="Heading2"/>
      </w:pPr>
      <w:r>
        <w:t>2. Onboarding parity</w:t>
      </w:r>
    </w:p>
    <w:p>
      <w:r>
        <w:t>Audit native onboarding against web. Include streaming services and plans, content preferences, exclusions, taste selection and tutorial. Existing users should not be forced through onboarding again.</w:t>
      </w:r>
    </w:p>
    <w:p>
      <w:pPr>
        <w:pStyle w:val="Heading2"/>
      </w:pPr>
      <w:r>
        <w:t>3. Streaming service logos</w:t>
      </w:r>
    </w:p>
    <w:p>
      <w:r>
        <w:t>Replace placeholder letter icons with proper provider logos for NOW, Channel 4, discovery+, BBC iPlayer and MUBI. Use one central logo mapping.</w:t>
      </w:r>
    </w:p>
    <w:p>
      <w:pPr>
        <w:pStyle w:val="Heading2"/>
      </w:pPr>
      <w:r>
        <w:t>4. Verify provider imports</w:t>
      </w:r>
    </w:p>
    <w:p>
      <w:r>
        <w:t>Ensure new providers use real UK availability data and affect Discover, Where to Watch, Friends and Savings correctly.</w:t>
      </w:r>
    </w:p>
    <w:p>
      <w:pPr>
        <w:pStyle w:val="Heading2"/>
      </w:pPr>
      <w:r>
        <w:t>5. Discover card redesign</w:t>
      </w:r>
    </w:p>
    <w:p>
      <w:r>
        <w:t>Simplify to one backdrop image, one smooth gradient, cleaner typography, no stacked/bleeding images, stronger readability and hidden underlying cards.</w:t>
      </w:r>
    </w:p>
    <w:p>
      <w:pPr>
        <w:pStyle w:val="Heading2"/>
      </w:pPr>
      <w:r>
        <w:t>6. Title details page</w:t>
      </w:r>
    </w:p>
    <w:p>
      <w:r>
        <w:t>Improve hero image crop, remove visible overlay bands, better gradients, improve spacing, keep buttons within safe areas and tidy the More Like This carousel.</w:t>
      </w:r>
    </w:p>
    <w:p>
      <w:pPr>
        <w:pStyle w:val="Heading2"/>
      </w:pPr>
      <w:r>
        <w:t>7. Profile spacing</w:t>
      </w:r>
    </w:p>
    <w:p>
      <w:r>
        <w:t>Reduce excessive top spacing, align close button and heading, ensure modal always opens at the top.</w:t>
      </w:r>
    </w:p>
    <w:p>
      <w:pPr>
        <w:pStyle w:val="Heading2"/>
      </w:pPr>
      <w:r>
        <w:t>8. Shared backend</w:t>
      </w:r>
    </w:p>
    <w:p>
      <w:r>
        <w:t>Confirm native and web use the same backend data for profile, onboarding, subscriptions, watchlist, watched feedback and friends.</w:t>
      </w:r>
    </w:p>
    <w:p>
      <w:pPr>
        <w:pStyle w:val="Heading2"/>
      </w:pPr>
      <w:r>
        <w:t>9. Startup animation</w:t>
      </w:r>
    </w:p>
    <w:p>
      <w:r>
        <w:t>The startup/splash animation currently works on the web app but does NOT play in Expo Go. Investigate why the native startup sequence differs. If this is an Expo Go limitation, confirm that the animation works correctly in a development build/TestFlight. If it should work in Expo Go, fix it so native startup behaviour matches the web version as closely as possible.</w:t>
      </w:r>
    </w:p>
    <w:p>
      <w:pPr>
        <w:pStyle w:val="Heading2"/>
      </w:pPr>
      <w:r>
        <w:t>10. Testing</w:t>
      </w:r>
    </w:p>
    <w:p>
      <w:r>
        <w:t>Test profile photos, onboarding, provider logos, provider availability, Discover cards, details page and startup animation on a real iPhone and web. Provide screenshots and validation.</w:t>
      </w:r>
    </w:p>
    <w:p>
      <w:pPr>
        <w:pStyle w:val="Heading2"/>
      </w:pPr>
      <w:r>
        <w:t>Completion Report</w:t>
      </w:r>
    </w:p>
    <w:p>
      <w:r>
        <w:t>Provide:</w:t>
        <w:br/>
        <w:t>• Files changed</w:t>
        <w:br/>
        <w:t>• Database fields added</w:t>
        <w:br/>
        <w:t>• Image storage method</w:t>
        <w:br/>
        <w:t>• Provider mapping table</w:t>
        <w:br/>
        <w:t>• UK provider import counts</w:t>
        <w:br/>
        <w:t>• Corrected screenshots</w:t>
        <w:br/>
        <w:t>• Native onboarding screenshots</w:t>
        <w:br/>
        <w:t>• Confirmation native and web share the same backend</w:t>
        <w:br/>
        <w:t>• TypeScript results</w:t>
        <w:br/>
        <w:t>• Expo Doctor results</w:t>
        <w:br/>
        <w:t>• Explain the startup animation behaviour on Expo Go versus production builds.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