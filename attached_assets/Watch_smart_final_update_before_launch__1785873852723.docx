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WatchSmart Native App – Final Visual &amp; Recommendation Polish</w:t>
      </w:r>
    </w:p>
    <w:p>
      <w:r>
        <w:t>Objective: Finish the remaining visual issues and recommendation improvements before App Store release. Keep the current design language and recommendation-first experience.</w:t>
      </w:r>
    </w:p>
    <w:p>
      <w:pPr>
        <w:pStyle w:val="Heading2"/>
      </w:pPr>
      <w:r>
        <w:t>1. Movie details hero image</w:t>
      </w:r>
    </w:p>
    <w:p>
      <w:r>
        <w:t>Remove the visible dark horizontal bands across the backdrop image. Replace layered overlays with one smooth cinematic gradient and improve image cropping.</w:t>
      </w:r>
    </w:p>
    <w:p>
      <w:pPr>
        <w:pStyle w:val="Heading2"/>
      </w:pPr>
      <w:r>
        <w:t>2. Provider logos</w:t>
      </w:r>
    </w:p>
    <w:p>
      <w:r>
        <w:t>Attach proper logos for every streaming provider across all screens. Remove placeholder letter icons and use a single shared provider-logo mapping.</w:t>
      </w:r>
    </w:p>
    <w:p>
      <w:pPr>
        <w:pStyle w:val="Heading2"/>
      </w:pPr>
      <w:r>
        <w:t>3. Discover movie card sizing</w:t>
      </w:r>
    </w:p>
    <w:p>
      <w:r>
        <w:t>Increase the height of the Discover cards so they fill more of the screen and feel more immersive. Reduce the empty space below the card.</w:t>
      </w:r>
    </w:p>
    <w:p>
      <w:pPr>
        <w:pStyle w:val="Heading2"/>
      </w:pPr>
      <w:r>
        <w:t>4. Smarter onboarding taste check</w:t>
      </w:r>
    </w:p>
    <w:p>
      <w:r>
        <w:t>Generate onboarding taste cards based on the genres selected by the user. Do not surface irrelevant titles such as The Rookie, NCIS or Grey's Anatomy when darker action/crime preferences were chosen.</w:t>
      </w:r>
    </w:p>
    <w:p>
      <w:pPr>
        <w:pStyle w:val="Heading2"/>
      </w:pPr>
      <w:r>
        <w:t>5. Ensure onboarding teaches the recommendation engine</w:t>
      </w:r>
    </w:p>
    <w:p>
      <w:r>
        <w:t>Verify onboarding interactions are written into the same recommendation model as normal usage. Loved, liked and disliked onboarding selections must immediately influence the first Discover feed.</w:t>
      </w:r>
    </w:p>
    <w:p>
      <w:pPr>
        <w:pStyle w:val="Heading2"/>
      </w:pPr>
      <w:r>
        <w:t>6. Friends comparison improvements</w:t>
      </w:r>
    </w:p>
    <w:p>
      <w:r>
        <w:t>Allow users to compare not only saved titles, but also watched titles and positive ratings. Add sections such as 'Watched by both', 'Loved by your friend' and 'You both loved'.</w:t>
      </w:r>
    </w:p>
    <w:p>
      <w:pPr>
        <w:pStyle w:val="Heading2"/>
      </w:pPr>
      <w:r>
        <w:t>7. Remove dark tint from Discover cards</w:t>
      </w:r>
    </w:p>
    <w:p>
      <w:r>
        <w:t>Simplify image rendering so artwork remains vibrant while maintaining readable text using a single smooth gradient.</w:t>
      </w:r>
    </w:p>
    <w:p>
      <w:pPr>
        <w:pStyle w:val="Heading2"/>
      </w:pPr>
      <w:r>
        <w:t>8. Final validation</w:t>
      </w:r>
    </w:p>
    <w:p>
      <w:r>
        <w:t>Test on a real iPhone and confirm hero images, Discover cards, provider logos, onboarding recommendations, onboarding learning and Friends comparison all behave correctly.</w:t>
      </w:r>
    </w:p>
    <w:p>
      <w:pPr>
        <w:pStyle w:val="Heading2"/>
      </w:pPr>
      <w:r>
        <w:t>Completion Report</w:t>
      </w:r>
    </w:p>
    <w:p>
      <w:r>
        <w:t>Provide screenshots of every corrected screen, confirmation that onboarding data feeds the recommendation engine, confirmation that all provider logos are live, and a summary of all files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