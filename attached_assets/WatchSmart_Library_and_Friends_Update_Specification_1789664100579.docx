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59" w:lineRule="auto"/>
        <w:jc w:val="center"/>
      </w:pPr>
      <w:r>
        <w:rPr>
          <w:rFonts w:ascii="Aptos" w:hAnsi="Aptos"/>
          <w:b/>
          <w:color w:val="FF7A1A"/>
          <w:sz w:val="30"/>
        </w:rPr>
        <w:t>WATCHSMART</w:t>
      </w:r>
    </w:p>
    <w:p>
      <w:pPr>
        <w:spacing w:before="60" w:after="60" w:line="259" w:lineRule="auto"/>
        <w:jc w:val="center"/>
      </w:pPr>
      <w:r>
        <w:rPr>
          <w:rFonts w:ascii="Aptos" w:hAnsi="Aptos"/>
          <w:b/>
          <w:color w:val="101827"/>
          <w:sz w:val="50"/>
        </w:rPr>
        <w:t>Library &amp; Friends</w:t>
        <w:br/>
        <w:t>Update Specification</w:t>
      </w:r>
    </w:p>
    <w:p>
      <w:pPr>
        <w:spacing w:before="0" w:after="320" w:line="259" w:lineRule="auto"/>
        <w:jc w:val="center"/>
      </w:pPr>
      <w:r>
        <w:rPr>
          <w:rFonts w:ascii="Aptos" w:hAnsi="Aptos"/>
          <w:color w:val="667085"/>
          <w:sz w:val="23"/>
        </w:rPr>
        <w:t>A development-ready plan for the new Watchlist/Watched experience, TV progress tracking, viewing statistics and Compare Friends redesign.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shd w:fill="10182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42"/>
              </w:rPr>
              <w:t>2</w:t>
              <w:br/>
            </w:r>
            <w:r>
              <w:rPr>
                <w:rFonts w:ascii="Aptos" w:hAnsi="Aptos"/>
                <w:b/>
                <w:color w:val="FFFFFF"/>
                <w:sz w:val="17"/>
              </w:rPr>
              <w:t>Core pages</w:t>
            </w:r>
          </w:p>
        </w:tc>
        <w:tc>
          <w:tcPr>
            <w:tcW w:type="dxa" w:w="3096"/>
            <w:shd w:fill="FF7A1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42"/>
              </w:rPr>
              <w:t>1</w:t>
              <w:br/>
            </w:r>
            <w:r>
              <w:rPr>
                <w:rFonts w:ascii="Aptos" w:hAnsi="Aptos"/>
                <w:b/>
                <w:color w:val="FFFFFF"/>
                <w:sz w:val="17"/>
              </w:rPr>
              <w:t>Shared data model</w:t>
            </w:r>
          </w:p>
        </w:tc>
        <w:tc>
          <w:tcPr>
            <w:tcW w:type="dxa" w:w="3096"/>
            <w:shd w:fill="10182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42"/>
              </w:rPr>
              <w:t>8</w:t>
              <w:br/>
            </w:r>
            <w:r>
              <w:rPr>
                <w:rFonts w:ascii="Aptos" w:hAnsi="Aptos"/>
                <w:b/>
                <w:color w:val="FFFFFF"/>
                <w:sz w:val="17"/>
              </w:rPr>
              <w:t>Acceptance tests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4637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panel_iphone_ui_mockup_on_a_dark_background_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63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9" w:lineRule="auto"/>
        <w:jc w:val="center"/>
      </w:pPr>
      <w:r>
        <w:rPr>
          <w:rFonts w:ascii="Aptos" w:hAnsi="Aptos"/>
          <w:color w:val="667085"/>
          <w:sz w:val="17"/>
        </w:rPr>
        <w:t>Concept direction: Library on the left, Compare Friends on the right. Final implementation should follow WatchSmart’s existing visual language.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FF4EA"/>
            <w:tcBorders>
              <w:top w:val="single" w:sz="12" w:color="FF7A1A"/>
              <w:left w:val="single" w:sz="12" w:color="FF7A1A"/>
              <w:bottom w:val="single" w:sz="12" w:color="FF7A1A"/>
              <w:right w:val="single" w:sz="12" w:color="FF7A1A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Goal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Make WatchSmart feel like a personal viewing library, not just a saved-poster grid. Users should be able to save titles, record what they have watched, track TV-series progress, see total viewing time, compare activity with friends, and receive better shared recommendations.</w:t>
            </w:r>
          </w:p>
        </w:tc>
      </w:tr>
    </w:tbl>
    <w:p>
      <w:pPr>
        <w:spacing w:after="20"/>
      </w:pP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1. Update scope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This update covers two connected product areas: the user Library (currently Watchlist) and Compare Friends. Both should use the same watchlist, watched-history, sentiment and TV-progress data so the app does not create duplicate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10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6"/>
            <w:shd w:fill="10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728"/>
            <w:shd w:fill="10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16"/>
            <w:shd w:fill="10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FFE8E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P0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Fix automatic page jumping / unwanted scrolling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Friends + Library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Required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FFF4E5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Redesign Watchlist into Watchlist + Watched Library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Library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Required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FFF4E5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Separate Movies and TV Shows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Library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Required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FFF4E5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Add TV season / episode progress tracking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Library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Required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FFF4E5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Show watched sentiment on title cards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Library + Friends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Required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FFF4E5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P1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Restructure Compare Friends filters and sections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Friends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Required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EEF4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Calculate total watched time and completion stats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Library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Recommended</w:t>
            </w:r>
          </w:p>
        </w:tc>
      </w:tr>
      <w:tr>
        <w:tc>
          <w:tcPr>
            <w:tcW w:type="dxa" w:w="1080"/>
            <w:tcBorders>
              <w:bottom w:val="single" w:sz="4" w:color="D8DEE6"/>
            </w:tcBorders>
            <w:shd w:fill="EEF4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color w:val="344054"/>
                <w:sz w:val="17"/>
              </w:rPr>
              <w:t>P2</w:t>
            </w:r>
          </w:p>
        </w:tc>
        <w:tc>
          <w:tcPr>
            <w:tcW w:type="dxa" w:w="453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 shared history to improve For You Both</w:t>
            </w:r>
          </w:p>
        </w:tc>
        <w:tc>
          <w:tcPr>
            <w:tcW w:type="dxa" w:w="1728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Friends</w:t>
            </w:r>
          </w:p>
        </w:tc>
        <w:tc>
          <w:tcPr>
            <w:tcW w:type="dxa" w:w="2016"/>
            <w:tcBorders>
              <w:bottom w:val="single" w:sz="4" w:color="D8DEE6"/>
            </w:tcBorders>
            <w:shd w:fill="FFFFFF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 w:val="0"/>
                <w:color w:val="344054"/>
                <w:sz w:val="17"/>
              </w:rPr>
              <w:t>Recommended</w:t>
            </w:r>
          </w:p>
        </w:tc>
      </w:tr>
    </w:tbl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2. Product principles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One source of truth. A title saved, watched, rated or progressed in one place must update everywhere else.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Fast to use. A user should be able to record TV progress in seconds without ticking every previous episode.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No clutter. Primary navigation stays simple; secondary filters are only shown when useful.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Preserve data. Existing watchlists, watched flags and sentiment must be migrated rather than reset.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No surprise movement. Screens must never scroll vertically unless the user scrolls or explicitly taps an action that requires navigation.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Useful friend comparison. The Friends page should answer what we both saved, what we each watched, what we thought of it and what we should watch next.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3. Library page - target experience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Recommended bottom-navigation label: Library. Inside the page, keep Watchlist and Watched as the two primary states. This is clearer once the page contains saved titles, history, progress and statistics.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3672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Primary tabs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Watchlist | Watched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Separates future viewing from history.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Content filters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All | Movies | TV Shows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Lets users filter without creating separate pages.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Watchlist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Saved titles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Shows what the user intends to watch.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Watched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Viewing history + sentiment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Shows completed or started titles and what the user thought.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Continue Watching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Started TV shows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Surfaces active series with season/episode progress.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Stats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Time, movies, shows, episodes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Creates a useful personal viewing summary.</w:t>
            </w:r>
          </w:p>
        </w:tc>
      </w:tr>
    </w:tbl>
    <w:p>
      <w:pPr>
        <w:keepNext/>
        <w:spacing w:before="120" w:after="100" w:line="259" w:lineRule="auto"/>
      </w:pPr>
      <w:r>
        <w:rPr>
          <w:rFonts w:ascii="Aptos" w:hAnsi="Aptos"/>
          <w:b/>
          <w:color w:val="101827"/>
          <w:sz w:val="26"/>
        </w:rPr>
        <w:t>4. Library - Watchlist tab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The Watchlist tab contains titles the user wants to watch. The layout should be poster-led, but cards can show a small amount of useful metadata without becoming visually heavy.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All, Movies and TV Shows filters directly below the Watchlist / Watched control.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Movie cards: poster, title, provider where known, runtime and optional match/recommendation indicator.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TV cards: poster, title, provider, seasons/episodes and progress if the user has already started the series.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Saved state should remain obvious and be removable from the card or title-details screen.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If a saved show has viewing progress, it can also appear in Continue Watching without being removed from the Library.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5F7FA"/>
            <w:tcBorders>
              <w:top w:val="single" w:sz="12" w:color="98A2B3"/>
              <w:left w:val="single" w:sz="12" w:color="98A2B3"/>
              <w:bottom w:val="single" w:sz="12" w:color="98A2B3"/>
              <w:right w:val="single" w:sz="12" w:color="98A2B3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Example TV card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The Sopranos  •  S4 E7  •  46 / 86 episodes  •  53% complete</w:t>
            </w:r>
          </w:p>
        </w:tc>
      </w:tr>
    </w:tbl>
    <w:p>
      <w:pPr>
        <w:spacing w:after="20"/>
      </w:pPr>
    </w:p>
    <w:p>
      <w:pPr>
        <w:keepNext/>
        <w:spacing w:before="120" w:after="100" w:line="259" w:lineRule="auto"/>
      </w:pPr>
      <w:r>
        <w:rPr>
          <w:rFonts w:ascii="Aptos" w:hAnsi="Aptos"/>
          <w:b/>
          <w:color w:val="101827"/>
          <w:sz w:val="26"/>
        </w:rPr>
        <w:t>5. Library - Watched tab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Watched should become a proper history view rather than a binary watched flag. The page should show the user’s reaction and TV progress where relevant.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Movies display the existing reaction: Loved, Liked, Okay or Didn’t like.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TV shows display reaction plus current progress or Completed status.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Partially watched TV shows count as started and can appear in Watched / Continue Watching depending on the final information architecture.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Cards should be tap-through to the normal title-details page, with a quick progress action for TV shows.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Sort options can be added later (recently watched, title, rating, completion), but are not required for the first implementation.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6. TV-series progress tracking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TV tracking is a key data change. The user should be able to set a current point quickly, while the system keeps enough episode-level information to calculate progress and viewing time accurately.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3672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Set current progress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Choose season + episode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Assume earlier episodes are watched, with manual correction available.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Mark season watched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One tap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Marks all episodes in that season as watched.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Mark series watched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One tap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Marks all currently available episodes as watched.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Episode override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Manual tick / untick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Lets users correct skipped or rewatched episodes.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Completion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Watched episodes / known episodes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Feeds progress bars and friend comparison.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Future episodes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Do not count as unwatched debt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Only released / known episodes should affect current completion where possible.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FF4EA"/>
            <w:tcBorders>
              <w:top w:val="single" w:sz="12" w:color="FF7A1A"/>
              <w:left w:val="single" w:sz="12" w:color="FF7A1A"/>
              <w:bottom w:val="single" w:sz="12" w:color="FF7A1A"/>
              <w:right w:val="single" w:sz="12" w:color="FF7A1A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Important data rule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Do not store only “53% complete”. Store watched episode identifiers (or an equivalent reliable episode-progress model) and calculate percentage from the underlying data. This avoids losing detail and supports future features.</w:t>
            </w:r>
          </w:p>
        </w:tc>
      </w:tr>
    </w:tbl>
    <w:p>
      <w:pPr>
        <w:spacing w:after="20"/>
      </w:pP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7. Viewing statistics and total watched time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Add a compact stats area to the Watched section. The first version should focus on trustworthy totals rather than a large analytics dashboard.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Total movies watched.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Total TV shows started / completed.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Total episodes watched.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Total watched time in hours; optionally also show the equivalent in days.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Later extensions: monthly/yearly time, favourite genres, most watched actor, longest completed series and WatchSmart Wrapped.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Runtime calculation: movies use movie runtime. TV uses the runtime of watched episodes. If an individual episode runtime is unavailable, fall back to the show/season average runtime. Do not multiply total series runtime simply because the show has been opened or marked started.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8. Compare Friends - target experience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Compare Friends should be driven by the same Library data. Its purpose is not just to show overlap; it should help two people understand their shared library and decide what to watch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3672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Watchlists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Both saved | Saved by you | Saved by friend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Compares future viewing.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Watched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Watched by both | You | Friend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Compares viewing history.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For You Both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Joint recommendations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Uses both taste profiles and history.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Reactions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Show each person’s sentiment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Makes watched overlap meaningful.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TV progress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Show each person’s season/episode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Useful when one person is ahead.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Empty states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Specific, contextual messages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Avoid vague “No overlap” wording.</w:t>
            </w:r>
          </w:p>
        </w:tc>
      </w:tr>
    </w:tbl>
    <w:p>
      <w:pPr>
        <w:keepNext/>
        <w:spacing w:before="120" w:after="100" w:line="259" w:lineRule="auto"/>
      </w:pPr>
      <w:r>
        <w:rPr>
          <w:rFonts w:ascii="Aptos" w:hAnsi="Aptos"/>
          <w:b/>
          <w:color w:val="101827"/>
          <w:sz w:val="26"/>
        </w:rPr>
        <w:t>9. Compare Friends - page structure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Header: friend avatars, names and existing live/online state if this is already real functionality.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Primary controls: Watchlists | Watched | For You Both.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Secondary controls inside Watchlists: Both saved | Saved by you | Saved by [friend].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Secondary controls inside Watched: Watched by both | Watched by you | Watched by [friend].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Do not allow a selected pill/tab to be cut off at the edge of the screen.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For You Both should prioritise titles neither person has watched and should use both profiles rather than a generic recommendation feed.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FF4EA"/>
            <w:tcBorders>
              <w:top w:val="single" w:sz="12" w:color="FF7A1A"/>
              <w:left w:val="single" w:sz="12" w:color="FF7A1A"/>
              <w:bottom w:val="single" w:sz="12" w:color="FF7A1A"/>
              <w:right w:val="single" w:sz="12" w:color="FF7A1A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Better empty state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Instead of “No overlap — yet.” use “No shared watchlist titles yet” when the specific empty state is shared saved titles. The users may still overlap in watched history or taste.</w:t>
            </w:r>
          </w:p>
        </w:tc>
      </w:tr>
    </w:tbl>
    <w:p>
      <w:pPr>
        <w:spacing w:after="20"/>
      </w:pPr>
    </w:p>
    <w:p>
      <w:pPr>
        <w:keepNext/>
        <w:spacing w:before="120" w:after="100" w:line="259" w:lineRule="auto"/>
      </w:pPr>
      <w:r>
        <w:rPr>
          <w:rFonts w:ascii="Aptos" w:hAnsi="Aptos"/>
          <w:b/>
          <w:color w:val="101827"/>
          <w:sz w:val="26"/>
        </w:rPr>
        <w:t>10. Friend title-card information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When a title has been watched, show each person’s reaction directly on or directly beneath the card in a compact format.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5F7FA"/>
            <w:tcBorders>
              <w:top w:val="single" w:sz="12" w:color="98A2B3"/>
              <w:left w:val="single" w:sz="12" w:color="98A2B3"/>
              <w:bottom w:val="single" w:sz="12" w:color="98A2B3"/>
              <w:right w:val="single" w:sz="12" w:color="98A2B3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Movie example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Fight Club</w:t>
              <w:br/>
              <w:t>You — ❤️ Loved</w:t>
              <w:br/>
              <w:t>Leah — 👍 Liked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5F7FA"/>
            <w:tcBorders>
              <w:top w:val="single" w:sz="12" w:color="98A2B3"/>
              <w:left w:val="single" w:sz="12" w:color="98A2B3"/>
              <w:bottom w:val="single" w:sz="12" w:color="98A2B3"/>
              <w:right w:val="single" w:sz="12" w:color="98A2B3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TV example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The Sopranos</w:t>
              <w:br/>
              <w:t>You — ❤️ Loved · Completed</w:t>
              <w:br/>
              <w:t>Leah — 👍 Liked · S3 E7</w:t>
            </w:r>
          </w:p>
        </w:tc>
      </w:tr>
    </w:tbl>
    <w:p>
      <w:pPr>
        <w:spacing w:after="20"/>
      </w:pP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The Friends view should read existing sentiment and TV progress; it should not maintain a second friend-specific copy of that information.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11. For You Both recommendation behaviour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Combine both users’ taste profiles.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Prioritise titles neither user has watched.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Exclude or heavily penalise titles either user strongly disliked.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Consider both users’ streaming services / UK availability where that data is reliable.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Use shared genres, actors, creators, themes and tone signals already available in WatchSmart.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Where possible show a short explanation such as “Because you both like Crime &amp; Thriller” or “Matches both of your tastes”.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Do not invent a precise match percentage unless the recommendation model already produces one with a defined meaning.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12. Automatic scrolling / jumping bug - P0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The current Compare Friends screen has been observed moving down / jumping without user input. Treat this as a P0 usability defect. Also audit the Library/Watchlist screens during this work so the same issue does not exist there or get introduced by the redesign.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The fix must identify the cause rather than hiding it by repeatedly forcing the view back to the top.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Search for scrollTo, scrollToOffset, scrollToIndex, scrollToEnd, scrollIntoView and initialScrollIndex.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Audit autoFocus, onLayout, onContentSizeChange and useEffect hooks that run after data or image loading.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Check whether changing key values remounts the parent ScrollView/FlatList.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Check nested vertical ScrollViews / FlatLists and layout-height changes caused by posters loading.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Check whether LIVE polling or data refetches replace the entire screen or list data source.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Switching a filter must not move the vertical scroll position.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Returning from title details should restore the user’s prior position where practical.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FFF4EA"/>
            <w:tcBorders>
              <w:top w:val="single" w:sz="12" w:color="FF7A1A"/>
              <w:left w:val="single" w:sz="12" w:color="FF7A1A"/>
              <w:bottom w:val="single" w:sz="12" w:color="FF7A1A"/>
              <w:right w:val="single" w:sz="12" w:color="FF7A1A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Do not use this workaround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Do not repeatedly call scrollTo(0) to mask the problem. That simply creates a different jump and can make the screen feel broken.</w:t>
            </w:r>
          </w:p>
        </w:tc>
      </w:tr>
    </w:tbl>
    <w:p>
      <w:pPr>
        <w:spacing w:after="20"/>
      </w:pP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13. Backend / data-model audit before coding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Before implementation, inspect what already exists in the FastAPI/backend and reuse it wherever possible. The exact schema names may differ; the important requirement is to avoid parallel duplicate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3672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Watchlist membership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user + TMDB/content ID + type + timestamps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Existing saves must survive.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Watched state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user + title + watched/completed state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Migrate existing binary watched data.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Sentiment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Loved / Liked / Okay / Didn’t like / unfinished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Reuse current feedback values.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TV progress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show/season/episode watched state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New or extended model likely required.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Runtime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movie / episode minutes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Used for stats.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Friend relationship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user pair / permissions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Reuse current friends system.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Recommendation profile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existing taste vectors / affinity data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 for For You Both.</w:t>
            </w:r>
          </w:p>
        </w:tc>
      </w:tr>
    </w:tbl>
    <w:p>
      <w:pPr>
        <w:keepNext/>
        <w:spacing w:before="120" w:after="100" w:line="259" w:lineRule="auto"/>
      </w:pPr>
      <w:r>
        <w:rPr>
          <w:rFonts w:ascii="Aptos" w:hAnsi="Aptos"/>
          <w:b/>
          <w:color w:val="101827"/>
          <w:sz w:val="26"/>
        </w:rPr>
        <w:t>14. Suggested API capabilities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GET library/watchlist with type filters.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GET library/watched with type filters and sentiment/progress.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PUT TV progress for a show, season or episode.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GET viewing statistics / total watched minutes.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GET friend comparison for watchlists and watched history.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GET For You Both recommendations based on both users.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Existing endpoints can be extended instead of creating these exact routes if that is cleaner.</w:t>
      </w:r>
    </w:p>
    <w:p>
      <w:pPr>
        <w:keepNext/>
        <w:spacing w:before="120" w:after="100" w:line="259" w:lineRule="auto"/>
      </w:pPr>
      <w:r>
        <w:rPr>
          <w:rFonts w:ascii="Aptos" w:hAnsi="Aptos"/>
          <w:b/>
          <w:color w:val="101827"/>
          <w:sz w:val="26"/>
        </w:rPr>
        <w:t>15. Data migration rules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Do not delete or reset any existing watchlist items.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Existing “watched” titles must appear in the new Watched section.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Existing sentiment should be preserved and displayed.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If a TV title is already marked fully watched but no episode records exist, migrate it to an appropriate completed state and backfill episode state only if reliable metadata is available.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Do not manufacture exact historic watched dates, episodes or viewing time when the app never captured them. Historical totals may need to be labelled as estimates if old data lacks episode-level detail.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16. Implementation order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Audit current Friends, Watchlist, watched, sentiment and TV metadata code; identify the exact cause of the scrolling bug.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Fix scrolling / remount issue first and regression-test it.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Extend the data model for TV progress and watched statistics while preserving existing data.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Build the Library primary tabs and All / Movies / TV Shows filters.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Add Watched history, sentiment display and Continue Watching.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Add TV progress controls and progress bars.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Add reliable viewing-time statistics.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Refactor Compare Friends to use Watchlists / Watched / For You Both.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Add friend sentiment + TV progress display.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Update joint recommendation logic and recommendation explanations.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color w:val="243247"/>
          <w:sz w:val="20"/>
        </w:rPr>
        <w:t>Run iPhone-size UI tests and API/data regression tests before the next TestFlight build.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17. Acceptance criteria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Neither Compare Friends nor Library moves vertically without user input while idle, loading posters or refreshing data.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Watchlist and Watched are clearly separated and both can be filtered by All, Movies and TV Shows.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Existing saves and watched history remain intact after migration.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A user can set TV progress by season and episode without manually ticking every earlier episode.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TV cards show a correct episode count / completion state based on stored progress.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Watched cards show the user’s existing reaction where available.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Viewing-time totals only count movies/episodes recorded as watched, with documented runtime fallback behaviour.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Friends can compare shared saves, individual saves, shared watched history and individual watched history without clipped tabs.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Friend cards show each user’s reaction and TV progress where available.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For You Both avoids already-watched titles where possible and is based on both users rather than a single user.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Empty states describe the actual missing data instead of using a generic “No overlap” message.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The UI works on normal iPhone widths and respects safe-area / bottom-navigation spacing.</w:t>
      </w: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18. QA checklist before TestFlight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3672"/>
            <w:shd w:fill="101827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Scrolling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Leave screen open during refresh/image loads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No jump.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Tabs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Tap every primary/secondary filter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No clipping; vertical position stable.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Movies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Save, unsave, mark watched, rate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All views update consistently.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TV progress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Set S3 E6, mark season, undo episode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Counts and progress update correctly.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Stats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Compare known test account history to calculation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Minutes/hours are sensible.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Friends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Use accounts with overlap and no overlap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Correct lists and empty states.</w:t>
            </w:r>
          </w:p>
        </w:tc>
      </w:tr>
      <w:tr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Sentiment</w:t>
            </w:r>
          </w:p>
        </w:tc>
        <w:tc>
          <w:tcPr>
            <w:tcW w:type="dxa" w:w="2880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Different reactions for same title</w:t>
            </w:r>
          </w:p>
        </w:tc>
        <w:tc>
          <w:tcPr>
            <w:tcW w:type="dxa" w:w="3672"/>
            <w:shd w:fill="FFFFFF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Both show correctly.</w:t>
            </w:r>
          </w:p>
        </w:tc>
      </w:tr>
      <w:tr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color w:val="344054"/>
                <w:sz w:val="17"/>
              </w:rPr>
              <w:t>Navigation</w:t>
            </w:r>
          </w:p>
        </w:tc>
        <w:tc>
          <w:tcPr>
            <w:tcW w:type="dxa" w:w="2880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Open details then go back</w:t>
            </w:r>
          </w:p>
        </w:tc>
        <w:tc>
          <w:tcPr>
            <w:tcW w:type="dxa" w:w="3672"/>
            <w:shd w:fill="F8FAFC"/>
            <w:tcBorders>
              <w:bottom w:val="single" w:sz="4" w:color="D8DEE6"/>
            </w:tcBorders>
            <w:vAlign w:val="center"/>
          </w:tcPr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 w:val="0"/>
                <w:color w:val="344054"/>
                <w:sz w:val="17"/>
              </w:rPr>
              <w:t>Prior state/position preserved where intended.</w:t>
            </w:r>
          </w:p>
        </w:tc>
      </w:tr>
    </w:tbl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19. Developer handoff instruction</w:t>
      </w:r>
    </w:p>
    <w:p>
      <w:pPr>
        <w:spacing w:before="0" w:after="120" w:line="259" w:lineRule="auto"/>
      </w:pPr>
      <w:r>
        <w:rPr>
          <w:rFonts w:ascii="Aptos" w:hAnsi="Aptos"/>
          <w:color w:val="243247"/>
          <w:sz w:val="20"/>
        </w:rPr>
        <w:t>Use this document as the implementation source of truth for the Library + Compare Friends update. Before changing code, report the current relevant components/endpoints/models and the confirmed cause of the automatic scrolling bug. Then implement in the order above. Do not replace working backend systems unnecessarily, and do not remove or reset production/test user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080"/>
            <w:shd w:fill="ECFDF3"/>
            <w:tcBorders>
              <w:top w:val="single" w:sz="12" w:color="22A06B"/>
              <w:left w:val="single" w:sz="12" w:color="22A06B"/>
              <w:bottom w:val="single" w:sz="12" w:color="22A06B"/>
              <w:right w:val="single" w:sz="12" w:color="22A06B"/>
            </w:tcBorders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color w:val="101827"/>
                <w:sz w:val="22"/>
              </w:rPr>
              <w:t>Definition of done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color w:val="344054"/>
                <w:sz w:val="19"/>
              </w:rPr>
              <w:t>The update is done when the acceptance criteria pass on an iPhone-size build, existing data is preserved, the scrolling bug is confirmed fixed, and Library / Friends read from the same underlying watchlist, history, sentiment and TV-progress data.</w:t>
            </w:r>
          </w:p>
        </w:tc>
      </w:tr>
    </w:tbl>
    <w:p>
      <w:pPr>
        <w:spacing w:after="20"/>
      </w:pPr>
    </w:p>
    <w:p>
      <w:pPr>
        <w:keepNext/>
        <w:spacing w:before="200" w:after="100" w:line="259" w:lineRule="auto"/>
        <w:pBdr>
          <w:bottom w:val="single" w:sz="12" w:space="4" w:color="FF7A1A"/>
        </w:pBdr>
      </w:pPr>
      <w:r>
        <w:rPr>
          <w:rFonts w:ascii="Aptos" w:hAnsi="Aptos"/>
          <w:b/>
          <w:color w:val="101827"/>
          <w:sz w:val="36"/>
        </w:rPr>
        <w:t>20. Future extensions - not required for this update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Continue Watching on Discover.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Viewing streaks and month/year summaries.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WatchSmart Wrapped / shareable yearly recap.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Friend progress alerts (“Leah is 2 episodes behind you”).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Rewatch tracking and multiple watch dates.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Calendar/reminders for upcoming episodes.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color w:val="243247"/>
          <w:sz w:val="20"/>
        </w:rPr>
        <w:t>More advanced compatibility insights between friends.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>WatchSmart • Library + Friends • Version 1.0 •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WATCHSMART  /  PRODUCT UPDATE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